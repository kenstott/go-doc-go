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with some sample text.</w:t>
      </w:r>
    </w:p>
    <w:p>
      <w:pPr>
        <w:pStyle w:val="Heading1"/>
      </w:pPr>
      <w:r>
        <w:t>Section 1</w:t>
      </w:r>
    </w:p>
    <w:p>
      <w:r>
        <w:t>This section contains more detailed information about the test document.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Row 1, Col 1</w:t>
            </w:r>
          </w:p>
        </w:tc>
        <w:tc>
          <w:tcPr>
            <w:tcW w:type="dxa" w:w="2880"/>
          </w:tcPr>
          <w:p>
            <w:r>
              <w:t>Row 1, Col 2</w:t>
            </w:r>
          </w:p>
        </w:tc>
        <w:tc>
          <w:tcPr>
            <w:tcW w:type="dxa" w:w="2880"/>
          </w:tcPr>
          <w:p>
            <w:r>
              <w:t>Row 1, Col 3</w:t>
            </w:r>
          </w:p>
        </w:tc>
      </w:tr>
      <w:tr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  <w:tc>
          <w:tcPr>
            <w:tcW w:type="dxa" w:w="2880"/>
          </w:tcPr>
          <w:p>
            <w:r>
              <w:t>Row 2, Col 3</w:t>
            </w:r>
          </w:p>
        </w:tc>
      </w:tr>
    </w:tbl>
    <w:p>
      <w:pPr>
        <w:pStyle w:val="Heading2"/>
      </w:pPr>
      <w:r>
        <w:t>Section 2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Item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