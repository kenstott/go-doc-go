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Horizontally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Regular Cell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  <w:vMerge w:val="restart"/>
          </w:tcPr>
          <w:p>
            <w:r>
              <w:t>Merged Vertically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